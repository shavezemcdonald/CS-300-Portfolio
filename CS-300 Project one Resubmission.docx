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FFEDB"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Shaveze McDonald  </w:t>
      </w:r>
    </w:p>
    <w:p w14:paraId="7170D406"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SNHU CS-300  </w:t>
      </w:r>
    </w:p>
    <w:p w14:paraId="1082DA6D"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Project One  </w:t>
      </w:r>
    </w:p>
    <w:p w14:paraId="07023ED3"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Pseudocode and Runtime Analysis  </w:t>
      </w:r>
    </w:p>
    <w:p w14:paraId="7C30D31B" w14:textId="77777777" w:rsidR="00913EC7" w:rsidRPr="00913EC7" w:rsidRDefault="00913EC7" w:rsidP="00913EC7">
      <w:pPr>
        <w:rPr>
          <w:rFonts w:ascii="Times New Roman" w:hAnsi="Times New Roman" w:cs="Times New Roman"/>
          <w:sz w:val="24"/>
          <w:szCs w:val="24"/>
        </w:rPr>
      </w:pPr>
    </w:p>
    <w:p w14:paraId="781FA452" w14:textId="0D1D27BF"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This project analyzes different data structures for storing and retrieving course data, including vectors, hash tables, and binary search trees.</w:t>
      </w:r>
    </w:p>
    <w:p w14:paraId="70EFE52F" w14:textId="77777777" w:rsidR="00913EC7" w:rsidRPr="00913EC7" w:rsidRDefault="00913EC7" w:rsidP="00913EC7">
      <w:pPr>
        <w:rPr>
          <w:rFonts w:ascii="Times New Roman" w:hAnsi="Times New Roman" w:cs="Times New Roman"/>
          <w:sz w:val="24"/>
          <w:szCs w:val="24"/>
        </w:rPr>
      </w:pPr>
    </w:p>
    <w:p w14:paraId="3E381E9B"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Define structure Course:  </w:t>
      </w:r>
    </w:p>
    <w:p w14:paraId="09FAF4C2"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string courseNumber  </w:t>
      </w:r>
    </w:p>
    <w:p w14:paraId="7B8C5EC9"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string courseTitle  </w:t>
      </w:r>
    </w:p>
    <w:p w14:paraId="531D3A95"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list&lt;string&gt; prerequisites  </w:t>
      </w:r>
    </w:p>
    <w:p w14:paraId="235D3FD2" w14:textId="77777777" w:rsidR="00913EC7" w:rsidRPr="00913EC7" w:rsidRDefault="00913EC7" w:rsidP="00913EC7">
      <w:pPr>
        <w:rPr>
          <w:rFonts w:ascii="Times New Roman" w:hAnsi="Times New Roman" w:cs="Times New Roman"/>
          <w:sz w:val="24"/>
          <w:szCs w:val="24"/>
        </w:rPr>
      </w:pPr>
    </w:p>
    <w:p w14:paraId="4B661F06"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Vector Structure:  </w:t>
      </w:r>
    </w:p>
    <w:p w14:paraId="27C10AD0"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Define vector&lt;Course&gt; courseList  </w:t>
      </w:r>
    </w:p>
    <w:p w14:paraId="33C89B0A" w14:textId="77777777" w:rsidR="00913EC7" w:rsidRPr="00913EC7" w:rsidRDefault="00913EC7" w:rsidP="00913EC7">
      <w:pPr>
        <w:rPr>
          <w:rFonts w:ascii="Times New Roman" w:hAnsi="Times New Roman" w:cs="Times New Roman"/>
          <w:sz w:val="24"/>
          <w:szCs w:val="24"/>
        </w:rPr>
      </w:pPr>
    </w:p>
    <w:p w14:paraId="31F0A16E"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Hash Table Structure:  </w:t>
      </w:r>
    </w:p>
    <w:p w14:paraId="776DC7C8"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Define structure HashNode:  </w:t>
      </w:r>
    </w:p>
    <w:p w14:paraId="49964728"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Course data  </w:t>
      </w:r>
    </w:p>
    <w:p w14:paraId="25349AFB"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HashNode* next  </w:t>
      </w:r>
    </w:p>
    <w:p w14:paraId="6E2A53AA"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Define array&lt;HashNode*&gt; hashTable with size N  </w:t>
      </w:r>
    </w:p>
    <w:p w14:paraId="68D8A1B5"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Define function hashFunction(key):  </w:t>
      </w:r>
    </w:p>
    <w:p w14:paraId="59C08DD2"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return ASCII value sum of key % N  </w:t>
      </w:r>
    </w:p>
    <w:p w14:paraId="4B0D8ECD" w14:textId="77777777" w:rsidR="00913EC7" w:rsidRPr="00913EC7" w:rsidRDefault="00913EC7" w:rsidP="00913EC7">
      <w:pPr>
        <w:rPr>
          <w:rFonts w:ascii="Times New Roman" w:hAnsi="Times New Roman" w:cs="Times New Roman"/>
          <w:sz w:val="24"/>
          <w:szCs w:val="24"/>
        </w:rPr>
      </w:pPr>
    </w:p>
    <w:p w14:paraId="622C1C52"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Binary Search Tree Structure:  </w:t>
      </w:r>
    </w:p>
    <w:p w14:paraId="51476B6D"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lastRenderedPageBreak/>
        <w:t xml:space="preserve">Define structure TreeNode:  </w:t>
      </w:r>
    </w:p>
    <w:p w14:paraId="3BF1152E"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Course data  </w:t>
      </w:r>
    </w:p>
    <w:p w14:paraId="2AC664B9"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TreeNode* left  </w:t>
      </w:r>
    </w:p>
    <w:p w14:paraId="1812CCF9"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TreeNode* right  </w:t>
      </w:r>
    </w:p>
    <w:p w14:paraId="244E360A"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 represents a node in the BST  </w:t>
      </w:r>
    </w:p>
    <w:p w14:paraId="677BDF58"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Define TreeNode* root = null  </w:t>
      </w:r>
    </w:p>
    <w:p w14:paraId="16341846" w14:textId="77777777" w:rsidR="00913EC7" w:rsidRPr="00913EC7" w:rsidRDefault="00913EC7" w:rsidP="00913EC7">
      <w:pPr>
        <w:rPr>
          <w:rFonts w:ascii="Times New Roman" w:hAnsi="Times New Roman" w:cs="Times New Roman"/>
          <w:sz w:val="24"/>
          <w:szCs w:val="24"/>
        </w:rPr>
      </w:pPr>
    </w:p>
    <w:p w14:paraId="6793FF15"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Pseudocode: File Input and Course Loading  </w:t>
      </w:r>
    </w:p>
    <w:p w14:paraId="33ADB7AC"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Define function loadCourses(fileName):  </w:t>
      </w:r>
    </w:p>
    <w:p w14:paraId="2A6C22AB"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Open file using fileName  </w:t>
      </w:r>
    </w:p>
    <w:p w14:paraId="117AC427"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If file cannot be opened:  </w:t>
      </w:r>
    </w:p>
    <w:p w14:paraId="2DC3D154"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Print Error opening file  </w:t>
      </w:r>
    </w:p>
    <w:p w14:paraId="4C425018"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Return  </w:t>
      </w:r>
    </w:p>
    <w:p w14:paraId="2707749F"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For each line in file:  </w:t>
      </w:r>
    </w:p>
    <w:p w14:paraId="6411D1AC"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Split line into tokens using delimiter comma  </w:t>
      </w:r>
    </w:p>
    <w:p w14:paraId="1AA5B27E"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If number of tokens &lt; 2:  </w:t>
      </w:r>
    </w:p>
    <w:p w14:paraId="61BD3AAD"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Skip line (invalid format)  </w:t>
      </w:r>
    </w:p>
    <w:p w14:paraId="3380F3D0"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Create new Course object  </w:t>
      </w:r>
    </w:p>
    <w:p w14:paraId="75163ACA"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Set course.courseNumber = first token  </w:t>
      </w:r>
    </w:p>
    <w:p w14:paraId="70DA5B7B"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Set course.courseTitle = second token  </w:t>
      </w:r>
    </w:p>
    <w:p w14:paraId="03F46085"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For each remaining token:  </w:t>
      </w:r>
    </w:p>
    <w:p w14:paraId="512771E8"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Add token to course.prerequisites list  </w:t>
      </w:r>
    </w:p>
    <w:p w14:paraId="7149B5D5"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Insert course into selected data structure  </w:t>
      </w:r>
    </w:p>
    <w:p w14:paraId="33D1A371"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Close file  </w:t>
      </w:r>
    </w:p>
    <w:p w14:paraId="0C77F1A8" w14:textId="77777777" w:rsidR="00913EC7" w:rsidRPr="00913EC7" w:rsidRDefault="00913EC7" w:rsidP="00913EC7">
      <w:pPr>
        <w:rPr>
          <w:rFonts w:ascii="Times New Roman" w:hAnsi="Times New Roman" w:cs="Times New Roman"/>
          <w:sz w:val="24"/>
          <w:szCs w:val="24"/>
        </w:rPr>
      </w:pPr>
    </w:p>
    <w:p w14:paraId="707E7812"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lastRenderedPageBreak/>
        <w:t xml:space="preserve">Pseudocode: Menu  </w:t>
      </w:r>
    </w:p>
    <w:p w14:paraId="3ED133AA"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Display Menu:  </w:t>
      </w:r>
    </w:p>
    <w:p w14:paraId="7AB7D499"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1. Load Data Structure  </w:t>
      </w:r>
    </w:p>
    <w:p w14:paraId="7963FB99"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2. Print Course List  </w:t>
      </w:r>
    </w:p>
    <w:p w14:paraId="0BB80CC1"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3. Print Course  </w:t>
      </w:r>
    </w:p>
    <w:p w14:paraId="2ECDF872"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9. Exit  </w:t>
      </w:r>
    </w:p>
    <w:p w14:paraId="2EC0E6F6"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While user choice != 9:  </w:t>
      </w:r>
    </w:p>
    <w:p w14:paraId="39693206"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If choice == 1:  </w:t>
      </w:r>
    </w:p>
    <w:p w14:paraId="13B0F509"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loadCourses(fileName)  </w:t>
      </w:r>
    </w:p>
    <w:p w14:paraId="06B5207B"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Else if choice == 2:  </w:t>
      </w:r>
    </w:p>
    <w:p w14:paraId="6DABC9BA"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printCourseList()  </w:t>
      </w:r>
    </w:p>
    <w:p w14:paraId="7266C380"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Else if choice == 3:  </w:t>
      </w:r>
    </w:p>
    <w:p w14:paraId="6B670B18"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printCourse(courseNumber)  </w:t>
      </w:r>
    </w:p>
    <w:p w14:paraId="6B2192D3"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Else if choice == 9:  </w:t>
      </w:r>
    </w:p>
    <w:p w14:paraId="020A9348"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Exit program  </w:t>
      </w:r>
    </w:p>
    <w:p w14:paraId="6AC0D08D"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Else:  </w:t>
      </w:r>
    </w:p>
    <w:p w14:paraId="020D8F30"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Print Invalid option  </w:t>
      </w:r>
    </w:p>
    <w:p w14:paraId="5D3AE65F" w14:textId="77777777" w:rsidR="00913EC7" w:rsidRPr="00913EC7" w:rsidRDefault="00913EC7" w:rsidP="00913EC7">
      <w:pPr>
        <w:rPr>
          <w:rFonts w:ascii="Times New Roman" w:hAnsi="Times New Roman" w:cs="Times New Roman"/>
          <w:sz w:val="24"/>
          <w:szCs w:val="24"/>
        </w:rPr>
      </w:pPr>
    </w:p>
    <w:p w14:paraId="37A4C4B9"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Pseudocode: Print Course List Using Vector  </w:t>
      </w:r>
    </w:p>
    <w:p w14:paraId="471BC180"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Define function printVectorCourseList():  </w:t>
      </w:r>
    </w:p>
    <w:p w14:paraId="0EDB329B"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Retrieve all courses from vector  </w:t>
      </w:r>
    </w:p>
    <w:p w14:paraId="0A311564"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Quick sort vector by courseNumber  </w:t>
      </w:r>
    </w:p>
    <w:p w14:paraId="180E4FD5"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For each course in vector:  </w:t>
      </w:r>
    </w:p>
    <w:p w14:paraId="78196230"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Print course.courseNumber and course.courseTitle  </w:t>
      </w:r>
    </w:p>
    <w:p w14:paraId="00D8B40B" w14:textId="77777777" w:rsidR="00913EC7" w:rsidRPr="00913EC7" w:rsidRDefault="00913EC7" w:rsidP="00913EC7">
      <w:pPr>
        <w:rPr>
          <w:rFonts w:ascii="Times New Roman" w:hAnsi="Times New Roman" w:cs="Times New Roman"/>
          <w:sz w:val="24"/>
          <w:szCs w:val="24"/>
        </w:rPr>
      </w:pPr>
    </w:p>
    <w:p w14:paraId="147FACFE"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lastRenderedPageBreak/>
        <w:t xml:space="preserve">Pseudocode: Print Course List Using Hash Table  </w:t>
      </w:r>
    </w:p>
    <w:p w14:paraId="011C3916"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Define function printHashTableCourseList():  </w:t>
      </w:r>
    </w:p>
    <w:p w14:paraId="32C6B16F"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Create empty vector tempList  </w:t>
      </w:r>
    </w:p>
    <w:p w14:paraId="0B91C682"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For each bucket in hash table:  </w:t>
      </w:r>
    </w:p>
    <w:p w14:paraId="72792205"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For each course in bucket:  </w:t>
      </w:r>
    </w:p>
    <w:p w14:paraId="2C1B0DE2"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Add course to tempList  </w:t>
      </w:r>
    </w:p>
    <w:p w14:paraId="24F05884"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Quick sort tempList by courseNumber  </w:t>
      </w:r>
    </w:p>
    <w:p w14:paraId="33808962"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For each course in tempList:  </w:t>
      </w:r>
    </w:p>
    <w:p w14:paraId="65234EBD"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Print course.courseNumber and course.courseTitle  </w:t>
      </w:r>
    </w:p>
    <w:p w14:paraId="16909635" w14:textId="77777777" w:rsidR="00913EC7" w:rsidRPr="00913EC7" w:rsidRDefault="00913EC7" w:rsidP="00913EC7">
      <w:pPr>
        <w:rPr>
          <w:rFonts w:ascii="Times New Roman" w:hAnsi="Times New Roman" w:cs="Times New Roman"/>
          <w:sz w:val="24"/>
          <w:szCs w:val="24"/>
        </w:rPr>
      </w:pPr>
    </w:p>
    <w:p w14:paraId="43DF3829"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Pseudocode: Print Course List Using Binary Search Tree  </w:t>
      </w:r>
    </w:p>
    <w:p w14:paraId="657A4C9E"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Define function printBSTCourseList(node):  </w:t>
      </w:r>
    </w:p>
    <w:p w14:paraId="1FDA2D6E"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If node is not null:  </w:t>
      </w:r>
    </w:p>
    <w:p w14:paraId="100D9B3F"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Call printBSTCourseList(node.left)  </w:t>
      </w:r>
    </w:p>
    <w:p w14:paraId="750981E5"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Print node.course.courseNumber and node.course.courseTitle  </w:t>
      </w:r>
    </w:p>
    <w:p w14:paraId="08C92F5F"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Call printBSTCourseList(node.right)  </w:t>
      </w:r>
    </w:p>
    <w:p w14:paraId="292B08AF" w14:textId="77777777" w:rsidR="00913EC7" w:rsidRPr="00913EC7" w:rsidRDefault="00913EC7" w:rsidP="00913EC7">
      <w:pPr>
        <w:rPr>
          <w:rFonts w:ascii="Times New Roman" w:hAnsi="Times New Roman" w:cs="Times New Roman"/>
          <w:sz w:val="24"/>
          <w:szCs w:val="24"/>
        </w:rPr>
      </w:pPr>
    </w:p>
    <w:p w14:paraId="72F8EBC0"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Pseudocode: Search Function  </w:t>
      </w:r>
    </w:p>
    <w:p w14:paraId="52791E35"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Define function Search(courseNumber):  </w:t>
      </w:r>
    </w:p>
    <w:p w14:paraId="0B88C208"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For each course in data structure:  </w:t>
      </w:r>
    </w:p>
    <w:p w14:paraId="18885A2A"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If course.courseNumber == courseNumber:  </w:t>
      </w:r>
    </w:p>
    <w:p w14:paraId="41F7CC02"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Return course  </w:t>
      </w:r>
    </w:p>
    <w:p w14:paraId="5A5A3EE5"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Return null  </w:t>
      </w:r>
    </w:p>
    <w:p w14:paraId="532BACAF" w14:textId="77777777" w:rsidR="00913EC7" w:rsidRPr="00913EC7" w:rsidRDefault="00913EC7" w:rsidP="00913EC7">
      <w:pPr>
        <w:rPr>
          <w:rFonts w:ascii="Times New Roman" w:hAnsi="Times New Roman" w:cs="Times New Roman"/>
          <w:sz w:val="24"/>
          <w:szCs w:val="24"/>
        </w:rPr>
      </w:pPr>
    </w:p>
    <w:p w14:paraId="4D8C9914"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Pseudocode: Print Single Course  </w:t>
      </w:r>
    </w:p>
    <w:p w14:paraId="25D97680" w14:textId="77777777" w:rsidR="00913EC7" w:rsidRPr="00180852" w:rsidRDefault="00913EC7" w:rsidP="00913EC7">
      <w:pPr>
        <w:rPr>
          <w:rFonts w:ascii="Times New Roman" w:hAnsi="Times New Roman" w:cs="Times New Roman"/>
          <w:sz w:val="24"/>
          <w:szCs w:val="24"/>
        </w:rPr>
      </w:pPr>
      <w:r w:rsidRPr="00180852">
        <w:rPr>
          <w:rFonts w:ascii="Times New Roman" w:hAnsi="Times New Roman" w:cs="Times New Roman"/>
          <w:sz w:val="24"/>
          <w:szCs w:val="24"/>
        </w:rPr>
        <w:lastRenderedPageBreak/>
        <w:t xml:space="preserve">Define function printCourse(courseNumber):  </w:t>
      </w:r>
    </w:p>
    <w:p w14:paraId="22A3C500"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course = Search(courseNumber)  </w:t>
      </w:r>
    </w:p>
    <w:p w14:paraId="7FC942D3"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If course is found:  </w:t>
      </w:r>
    </w:p>
    <w:p w14:paraId="671590D6"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Print course.courseNumber and course.courseTitle  </w:t>
      </w:r>
    </w:p>
    <w:p w14:paraId="41624912"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Print Prerequisites:  </w:t>
      </w:r>
    </w:p>
    <w:p w14:paraId="7299FD85"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For each prerequisite:  </w:t>
      </w:r>
    </w:p>
    <w:p w14:paraId="189FCA2F"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Print prerequisite  </w:t>
      </w:r>
    </w:p>
    <w:p w14:paraId="451C3215"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Else:  </w:t>
      </w:r>
    </w:p>
    <w:p w14:paraId="65BA34A1"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Print Course not found  </w:t>
      </w:r>
    </w:p>
    <w:p w14:paraId="3381FEFF" w14:textId="77777777" w:rsidR="00913EC7" w:rsidRPr="00913EC7" w:rsidRDefault="00913EC7" w:rsidP="00913EC7">
      <w:pPr>
        <w:rPr>
          <w:rFonts w:ascii="Times New Roman" w:hAnsi="Times New Roman" w:cs="Times New Roman"/>
          <w:sz w:val="24"/>
          <w:szCs w:val="24"/>
        </w:rPr>
      </w:pPr>
    </w:p>
    <w:p w14:paraId="1D2055CE"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n = number of courses  </w:t>
      </w:r>
    </w:p>
    <w:p w14:paraId="7C887927" w14:textId="77777777" w:rsidR="00913EC7" w:rsidRPr="00913EC7" w:rsidRDefault="00913EC7" w:rsidP="00913EC7">
      <w:pPr>
        <w:rPr>
          <w:rFonts w:ascii="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898"/>
        <w:gridCol w:w="1599"/>
        <w:gridCol w:w="2678"/>
        <w:gridCol w:w="1615"/>
      </w:tblGrid>
      <w:tr w:rsidR="00B2253D" w:rsidRPr="00B2253D" w14:paraId="48850B46"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63C2A10"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Heavy" w:hAnsi=".SFUI-Heavy" w:cs="Times New Roman"/>
                <w:b/>
                <w:bCs/>
                <w:sz w:val="32"/>
                <w:szCs w:val="32"/>
              </w:rPr>
              <w:t>Step</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D268759"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Heavy" w:hAnsi=".SFUI-Heavy" w:cs="Times New Roman"/>
                <w:b/>
                <w:bCs/>
                <w:sz w:val="32"/>
                <w:szCs w:val="32"/>
              </w:rPr>
              <w:t>Line Cost</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0A232B84"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Heavy" w:hAnsi=".SFUI-Heavy" w:cs="Times New Roman"/>
                <w:b/>
                <w:bCs/>
                <w:sz w:val="32"/>
                <w:szCs w:val="32"/>
              </w:rPr>
              <w:t># Times Executes</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024913B0"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Heavy" w:hAnsi=".SFUI-Heavy" w:cs="Times New Roman"/>
                <w:b/>
                <w:bCs/>
                <w:sz w:val="32"/>
                <w:szCs w:val="32"/>
              </w:rPr>
              <w:t>Total Cost</w:t>
            </w:r>
          </w:p>
        </w:tc>
      </w:tr>
      <w:tr w:rsidR="00B2253D" w:rsidRPr="00B2253D" w14:paraId="5CCE9D69"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30E4916"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Open file</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46169481"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B4BE596"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59B3ABB1"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1</w:t>
            </w:r>
          </w:p>
        </w:tc>
      </w:tr>
      <w:tr w:rsidR="00B2253D" w:rsidRPr="00B2253D" w14:paraId="2C06196D"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7D79A580"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Loop through lines</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ECF0FF8"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28A4694C"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46685809"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n</w:t>
            </w:r>
          </w:p>
        </w:tc>
      </w:tr>
      <w:tr w:rsidR="00B2253D" w:rsidRPr="00B2253D" w14:paraId="5335E530"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010A415E"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Parse line</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017A73AA"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51B4034B"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01EF44FA"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n</w:t>
            </w:r>
          </w:p>
        </w:tc>
      </w:tr>
      <w:tr w:rsidR="00B2253D" w:rsidRPr="00B2253D" w14:paraId="5266CB01"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55A64F62"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Create object</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840577D"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07693E0A"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B7DC120"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n</w:t>
            </w:r>
          </w:p>
        </w:tc>
      </w:tr>
      <w:tr w:rsidR="00B2253D" w:rsidRPr="00B2253D" w14:paraId="455CE3D2"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4C86D23C"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Insert into vector</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B3C1EB6"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7C7320ED"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7C32B31"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n</w:t>
            </w:r>
          </w:p>
        </w:tc>
      </w:tr>
      <w:tr w:rsidR="00B2253D" w:rsidRPr="00B2253D" w14:paraId="173C74E2"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179CD425"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Quick sort vector</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768355A5"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n log 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2779A2B7"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0063FF0E"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n log n</w:t>
            </w:r>
          </w:p>
        </w:tc>
      </w:tr>
      <w:tr w:rsidR="00B2253D" w:rsidRPr="00B2253D" w14:paraId="12E35687"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055CCFCF"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Print sorted list</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549CE18A"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21855703"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1367DF04"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n</w:t>
            </w:r>
          </w:p>
        </w:tc>
      </w:tr>
      <w:tr w:rsidR="00B2253D" w:rsidRPr="00B2253D" w14:paraId="6D6ABC2E"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67B23C1"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Total:</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2D176B1F" w14:textId="77777777" w:rsidR="00B2253D" w:rsidRPr="00B2253D" w:rsidRDefault="00B2253D" w:rsidP="00B2253D">
            <w:pPr>
              <w:spacing w:after="0" w:line="240" w:lineRule="auto"/>
              <w:jc w:val="center"/>
              <w:rPr>
                <w:rFonts w:ascii=".SF UI" w:hAnsi=".SF UI" w:cs="Times New Roman"/>
                <w:sz w:val="32"/>
                <w:szCs w:val="32"/>
              </w:rPr>
            </w:pPr>
            <w:r w:rsidRPr="00B2253D">
              <w:rPr>
                <w:rFonts w:ascii=".SFUI-Semibold" w:hAnsi=".SFUI-Semibold" w:cs="Times New Roman"/>
                <w:b/>
                <w:bCs/>
                <w:sz w:val="32"/>
                <w:szCs w:val="32"/>
              </w:rPr>
              <w:t>O(n log 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76754D17" w14:textId="77777777" w:rsidR="00B2253D" w:rsidRPr="00B2253D" w:rsidRDefault="00B2253D" w:rsidP="00B2253D">
            <w:pPr>
              <w:spacing w:after="0" w:line="240" w:lineRule="auto"/>
              <w:jc w:val="center"/>
              <w:rPr>
                <w:rFonts w:ascii=".SF UI" w:hAnsi=".SF UI" w:cs="Times New Roman"/>
                <w:sz w:val="32"/>
                <w:szCs w:val="32"/>
              </w:rPr>
            </w:pP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0D1B5A7A" w14:textId="77777777" w:rsidR="00B2253D" w:rsidRPr="00B2253D" w:rsidRDefault="00B2253D" w:rsidP="00B2253D">
            <w:pPr>
              <w:spacing w:after="0" w:line="240" w:lineRule="auto"/>
              <w:jc w:val="center"/>
              <w:rPr>
                <w:rFonts w:ascii=".SF UI" w:hAnsi=".SF UI" w:cs="Times New Roman"/>
                <w:sz w:val="32"/>
                <w:szCs w:val="32"/>
              </w:rPr>
            </w:pPr>
          </w:p>
        </w:tc>
      </w:tr>
    </w:tbl>
    <w:p w14:paraId="05624597" w14:textId="77777777" w:rsidR="00913EC7" w:rsidRDefault="00913EC7" w:rsidP="00913EC7">
      <w:pPr>
        <w:rPr>
          <w:rFonts w:ascii="Times New Roman" w:hAnsi="Times New Roman" w:cs="Times New Roman"/>
          <w:sz w:val="24"/>
          <w:szCs w:val="24"/>
        </w:rPr>
      </w:pPr>
    </w:p>
    <w:p w14:paraId="66316C1A" w14:textId="77777777" w:rsidR="006858F9" w:rsidRDefault="006858F9" w:rsidP="00913EC7">
      <w:pPr>
        <w:rPr>
          <w:rFonts w:ascii="Times New Roman" w:hAnsi="Times New Roman" w:cs="Times New Roman"/>
          <w:sz w:val="24"/>
          <w:szCs w:val="24"/>
        </w:rPr>
      </w:pPr>
    </w:p>
    <w:p w14:paraId="3A616D92" w14:textId="77777777" w:rsidR="006858F9" w:rsidRPr="00913EC7" w:rsidRDefault="006858F9" w:rsidP="00913EC7">
      <w:pPr>
        <w:rPr>
          <w:rFonts w:ascii="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857"/>
        <w:gridCol w:w="2279"/>
        <w:gridCol w:w="2269"/>
        <w:gridCol w:w="1385"/>
      </w:tblGrid>
      <w:tr w:rsidR="006858F9" w:rsidRPr="006858F9" w14:paraId="33D873C9"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7FC2CBA7"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Heavy" w:hAnsi=".SFUI-Heavy" w:cs="Times New Roman"/>
                <w:b/>
                <w:bCs/>
                <w:sz w:val="32"/>
                <w:szCs w:val="32"/>
              </w:rPr>
              <w:lastRenderedPageBreak/>
              <w:t>Step</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F0BB77B"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Heavy" w:hAnsi=".SFUI-Heavy" w:cs="Times New Roman"/>
                <w:b/>
                <w:bCs/>
                <w:sz w:val="32"/>
                <w:szCs w:val="32"/>
              </w:rPr>
              <w:t>Line Cost</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2F8AE697"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Heavy" w:hAnsi=".SFUI-Heavy" w:cs="Times New Roman"/>
                <w:b/>
                <w:bCs/>
                <w:sz w:val="32"/>
                <w:szCs w:val="32"/>
              </w:rPr>
              <w:t># Times Executes</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7EBD00E6"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Heavy" w:hAnsi=".SFUI-Heavy" w:cs="Times New Roman"/>
                <w:b/>
                <w:bCs/>
                <w:sz w:val="32"/>
                <w:szCs w:val="32"/>
              </w:rPr>
              <w:t>Total Cost</w:t>
            </w:r>
          </w:p>
        </w:tc>
      </w:tr>
      <w:tr w:rsidR="006858F9" w:rsidRPr="006858F9" w14:paraId="7F657190"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11DEC601"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Open file</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2A5EE1FE"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151087A5"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6308B86"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1</w:t>
            </w:r>
          </w:p>
        </w:tc>
      </w:tr>
      <w:tr w:rsidR="006858F9" w:rsidRPr="006858F9" w14:paraId="33EE8BF9"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71C29200"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Loop through lines</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50681165"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43703239"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42438914"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n</w:t>
            </w:r>
          </w:p>
        </w:tc>
      </w:tr>
      <w:tr w:rsidR="006858F9" w:rsidRPr="006858F9" w14:paraId="0E0EE8A5"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17CA2C7"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Parse line</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057D8589"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B78990F"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1C94A872"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n</w:t>
            </w:r>
          </w:p>
        </w:tc>
      </w:tr>
      <w:tr w:rsidR="006858F9" w:rsidRPr="006858F9" w14:paraId="4813A16D"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CFFC380"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Insert into hash table</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2AFC033B"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2114C055"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42344D0"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n</w:t>
            </w:r>
          </w:p>
        </w:tc>
      </w:tr>
      <w:tr w:rsidR="006858F9" w:rsidRPr="006858F9" w14:paraId="3EF49B4D"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4249F7A"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Handle collisions</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7C06CCBB"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2BE911BA"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2759E6B6"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n^2</w:t>
            </w:r>
          </w:p>
        </w:tc>
      </w:tr>
      <w:tr w:rsidR="006858F9" w:rsidRPr="006858F9" w14:paraId="5BAFD91E"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48F6A1E1"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Transfer data to vector</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8AD0476"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09106E5"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6C26BD7"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n</w:t>
            </w:r>
          </w:p>
        </w:tc>
      </w:tr>
      <w:tr w:rsidR="006858F9" w:rsidRPr="006858F9" w14:paraId="3BA4A0DF"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04292EB7"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Quick sort vector</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AF1DBA7"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n log 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B845FD8"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505DDAED"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n log n</w:t>
            </w:r>
          </w:p>
        </w:tc>
      </w:tr>
      <w:tr w:rsidR="006858F9" w:rsidRPr="006858F9" w14:paraId="1DD0870D"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5BC5EA2"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Print sorted list</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16873B9B"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5D06591D"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57958307"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n</w:t>
            </w:r>
          </w:p>
        </w:tc>
      </w:tr>
      <w:tr w:rsidR="006858F9" w:rsidRPr="006858F9" w14:paraId="2997B7AA"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3D9B997"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Total:</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2B1B4B7" w14:textId="77777777" w:rsidR="006858F9" w:rsidRPr="006858F9" w:rsidRDefault="006858F9" w:rsidP="006858F9">
            <w:pPr>
              <w:spacing w:after="0" w:line="240" w:lineRule="auto"/>
              <w:jc w:val="center"/>
              <w:rPr>
                <w:rFonts w:ascii=".SF UI" w:hAnsi=".SF UI" w:cs="Times New Roman"/>
                <w:sz w:val="32"/>
                <w:szCs w:val="32"/>
              </w:rPr>
            </w:pPr>
            <w:r w:rsidRPr="006858F9">
              <w:rPr>
                <w:rFonts w:ascii=".SFUI-Semibold" w:hAnsi=".SFUI-Semibold" w:cs="Times New Roman"/>
                <w:b/>
                <w:bCs/>
                <w:sz w:val="32"/>
                <w:szCs w:val="32"/>
              </w:rPr>
              <w:t>O(n^2) worst case</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66EA8AB" w14:textId="77777777" w:rsidR="006858F9" w:rsidRPr="006858F9" w:rsidRDefault="006858F9" w:rsidP="006858F9">
            <w:pPr>
              <w:spacing w:after="0" w:line="240" w:lineRule="auto"/>
              <w:jc w:val="center"/>
              <w:rPr>
                <w:rFonts w:ascii=".SF UI" w:hAnsi=".SF UI" w:cs="Times New Roman"/>
                <w:sz w:val="32"/>
                <w:szCs w:val="32"/>
              </w:rPr>
            </w:pP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E49A04E" w14:textId="77777777" w:rsidR="006858F9" w:rsidRPr="006858F9" w:rsidRDefault="006858F9" w:rsidP="006858F9">
            <w:pPr>
              <w:spacing w:after="0" w:line="240" w:lineRule="auto"/>
              <w:jc w:val="center"/>
              <w:rPr>
                <w:rFonts w:ascii=".SF UI" w:hAnsi=".SF UI" w:cs="Times New Roman"/>
                <w:sz w:val="32"/>
                <w:szCs w:val="32"/>
              </w:rPr>
            </w:pPr>
          </w:p>
        </w:tc>
      </w:tr>
    </w:tbl>
    <w:p w14:paraId="5BF18F2F" w14:textId="77777777" w:rsidR="00913EC7" w:rsidRPr="00913EC7" w:rsidRDefault="00913EC7" w:rsidP="00913EC7">
      <w:pPr>
        <w:rPr>
          <w:rFonts w:ascii="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3063"/>
        <w:gridCol w:w="2185"/>
        <w:gridCol w:w="2197"/>
        <w:gridCol w:w="1345"/>
      </w:tblGrid>
      <w:tr w:rsidR="00F327EB" w:rsidRPr="00F327EB" w14:paraId="6C7D2E1B"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533B7E01"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Heavy" w:hAnsi=".SFUI-Heavy" w:cs="Times New Roman"/>
                <w:b/>
                <w:bCs/>
                <w:sz w:val="32"/>
                <w:szCs w:val="32"/>
              </w:rPr>
              <w:t>Step</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2C5DBCFD"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Heavy" w:hAnsi=".SFUI-Heavy" w:cs="Times New Roman"/>
                <w:b/>
                <w:bCs/>
                <w:sz w:val="32"/>
                <w:szCs w:val="32"/>
              </w:rPr>
              <w:t>Line Cost</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2328117A"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Heavy" w:hAnsi=".SFUI-Heavy" w:cs="Times New Roman"/>
                <w:b/>
                <w:bCs/>
                <w:sz w:val="32"/>
                <w:szCs w:val="32"/>
              </w:rPr>
              <w:t># Times Executes</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53332772"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Heavy" w:hAnsi=".SFUI-Heavy" w:cs="Times New Roman"/>
                <w:b/>
                <w:bCs/>
                <w:sz w:val="32"/>
                <w:szCs w:val="32"/>
              </w:rPr>
              <w:t>Total Cost</w:t>
            </w:r>
          </w:p>
        </w:tc>
      </w:tr>
      <w:tr w:rsidR="00F327EB" w:rsidRPr="00F327EB" w14:paraId="7ACA9196"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195EBF04"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Open file</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2D2C402"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4AB66C79"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536C3F70"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1</w:t>
            </w:r>
          </w:p>
        </w:tc>
      </w:tr>
      <w:tr w:rsidR="00F327EB" w:rsidRPr="00F327EB" w14:paraId="59471B20"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484028E5"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Loop through lines</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06DA757"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9B99FC0"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11327F37"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n</w:t>
            </w:r>
          </w:p>
        </w:tc>
      </w:tr>
      <w:tr w:rsidR="00F327EB" w:rsidRPr="00F327EB" w14:paraId="7F4313FE"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17E872AB"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Parse line</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4B83CE01"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1A82EBEF"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2BA1F50F"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n</w:t>
            </w:r>
          </w:p>
        </w:tc>
      </w:tr>
      <w:tr w:rsidR="00F327EB" w:rsidRPr="00F327EB" w14:paraId="5C87AF5F"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4B62E56B"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Insert into BST</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2C081429"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4CFA3E03"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729E01E"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n^2</w:t>
            </w:r>
          </w:p>
        </w:tc>
      </w:tr>
      <w:tr w:rsidR="00F327EB" w:rsidRPr="00F327EB" w14:paraId="66341CAC"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5C5FAC7F"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Perform in-order traversal</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5D696DEF"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0AB55F2"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80D02E0"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n</w:t>
            </w:r>
          </w:p>
        </w:tc>
      </w:tr>
      <w:tr w:rsidR="00F327EB" w:rsidRPr="00F327EB" w14:paraId="3A156B7B"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783CCF64"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Print sorted list</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4FED3885"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1</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5A9E36A2"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n</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02A2C969"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n</w:t>
            </w:r>
          </w:p>
        </w:tc>
      </w:tr>
      <w:tr w:rsidR="00F327EB" w:rsidRPr="00F327EB" w14:paraId="7BB7FBDD" w14:textId="77777777">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62C91936"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Total:</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57D9210E" w14:textId="77777777" w:rsidR="00F327EB" w:rsidRPr="00F327EB" w:rsidRDefault="00F327EB" w:rsidP="00F327EB">
            <w:pPr>
              <w:spacing w:after="0" w:line="240" w:lineRule="auto"/>
              <w:jc w:val="center"/>
              <w:rPr>
                <w:rFonts w:ascii=".SF UI" w:hAnsi=".SF UI" w:cs="Times New Roman"/>
                <w:sz w:val="32"/>
                <w:szCs w:val="32"/>
              </w:rPr>
            </w:pPr>
            <w:r w:rsidRPr="00F327EB">
              <w:rPr>
                <w:rFonts w:ascii=".SFUI-Semibold" w:hAnsi=".SFUI-Semibold" w:cs="Times New Roman"/>
                <w:b/>
                <w:bCs/>
                <w:sz w:val="32"/>
                <w:szCs w:val="32"/>
              </w:rPr>
              <w:t>O(n^2) worst case</w:t>
            </w: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3FD5FA44" w14:textId="77777777" w:rsidR="00F327EB" w:rsidRPr="00F327EB" w:rsidRDefault="00F327EB" w:rsidP="00F327EB">
            <w:pPr>
              <w:spacing w:after="0" w:line="240" w:lineRule="auto"/>
              <w:jc w:val="center"/>
              <w:rPr>
                <w:rFonts w:ascii=".SF UI" w:hAnsi=".SF UI" w:cs="Times New Roman"/>
                <w:sz w:val="32"/>
                <w:szCs w:val="32"/>
              </w:rPr>
            </w:pPr>
          </w:p>
        </w:tc>
        <w:tc>
          <w:tcPr>
            <w:tcW w:w="0" w:type="auto"/>
            <w:tcBorders>
              <w:top w:val="single" w:sz="6" w:space="0" w:color="BFBFBF"/>
              <w:left w:val="single" w:sz="6" w:space="0" w:color="BFBFBF"/>
              <w:bottom w:val="single" w:sz="6" w:space="0" w:color="BFBFBF"/>
              <w:right w:val="single" w:sz="6" w:space="0" w:color="BFBFBF"/>
            </w:tcBorders>
            <w:tcMar>
              <w:top w:w="15" w:type="dxa"/>
              <w:left w:w="75" w:type="dxa"/>
              <w:bottom w:w="15" w:type="dxa"/>
              <w:right w:w="75" w:type="dxa"/>
            </w:tcMar>
            <w:vAlign w:val="center"/>
            <w:hideMark/>
          </w:tcPr>
          <w:p w14:paraId="0EEED6ED" w14:textId="77777777" w:rsidR="00F327EB" w:rsidRPr="00F327EB" w:rsidRDefault="00F327EB" w:rsidP="00F327EB">
            <w:pPr>
              <w:spacing w:after="0" w:line="240" w:lineRule="auto"/>
              <w:jc w:val="center"/>
              <w:rPr>
                <w:rFonts w:ascii=".SF UI" w:hAnsi=".SF UI" w:cs="Times New Roman"/>
                <w:sz w:val="32"/>
                <w:szCs w:val="32"/>
              </w:rPr>
            </w:pPr>
          </w:p>
        </w:tc>
      </w:tr>
    </w:tbl>
    <w:p w14:paraId="5B457E58" w14:textId="77777777" w:rsidR="00913EC7" w:rsidRDefault="00913EC7" w:rsidP="00913EC7">
      <w:pPr>
        <w:rPr>
          <w:rFonts w:ascii="Times New Roman" w:hAnsi="Times New Roman" w:cs="Times New Roman"/>
          <w:sz w:val="24"/>
          <w:szCs w:val="24"/>
        </w:rPr>
      </w:pPr>
    </w:p>
    <w:p w14:paraId="6E65D336" w14:textId="77777777" w:rsidR="00F327EB" w:rsidRDefault="00F327EB" w:rsidP="00913EC7">
      <w:pPr>
        <w:rPr>
          <w:rFonts w:ascii="Times New Roman" w:hAnsi="Times New Roman" w:cs="Times New Roman"/>
          <w:sz w:val="24"/>
          <w:szCs w:val="24"/>
        </w:rPr>
      </w:pPr>
    </w:p>
    <w:p w14:paraId="5A585747" w14:textId="77777777" w:rsidR="00F327EB" w:rsidRDefault="00F327EB" w:rsidP="00913EC7">
      <w:pPr>
        <w:rPr>
          <w:rFonts w:ascii="Times New Roman" w:hAnsi="Times New Roman" w:cs="Times New Roman"/>
          <w:sz w:val="24"/>
          <w:szCs w:val="24"/>
        </w:rPr>
      </w:pPr>
    </w:p>
    <w:p w14:paraId="00E3E43E" w14:textId="77777777" w:rsidR="00F327EB" w:rsidRPr="00913EC7" w:rsidRDefault="00F327EB" w:rsidP="00913EC7">
      <w:pPr>
        <w:rPr>
          <w:rFonts w:ascii="Times New Roman" w:hAnsi="Times New Roman" w:cs="Times New Roman"/>
          <w:sz w:val="24"/>
          <w:szCs w:val="24"/>
        </w:rPr>
      </w:pPr>
    </w:p>
    <w:p w14:paraId="4CFFADAD" w14:textId="41B7C9AF" w:rsidR="00913EC7" w:rsidRPr="00F327EB" w:rsidRDefault="00913EC7" w:rsidP="00913EC7">
      <w:pPr>
        <w:rPr>
          <w:rFonts w:ascii="Times New Roman" w:hAnsi="Times New Roman" w:cs="Times New Roman"/>
          <w:b/>
          <w:bCs/>
          <w:sz w:val="24"/>
          <w:szCs w:val="24"/>
        </w:rPr>
      </w:pPr>
      <w:r w:rsidRPr="00F327EB">
        <w:rPr>
          <w:rFonts w:ascii="Times New Roman" w:hAnsi="Times New Roman" w:cs="Times New Roman"/>
          <w:b/>
          <w:bCs/>
          <w:sz w:val="24"/>
          <w:szCs w:val="24"/>
        </w:rPr>
        <w:lastRenderedPageBreak/>
        <w:t xml:space="preserve">Advantages and Disadvantages  </w:t>
      </w:r>
    </w:p>
    <w:p w14:paraId="07B6B592"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Vector:  </w:t>
      </w:r>
    </w:p>
    <w:p w14:paraId="07604EDA"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Simple to implement  </w:t>
      </w:r>
    </w:p>
    <w:p w14:paraId="14BDA623"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Requires linear search O(n)  </w:t>
      </w:r>
    </w:p>
    <w:p w14:paraId="4A9B553F"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Requires quick sort before printing a sorted list  </w:t>
      </w:r>
    </w:p>
    <w:p w14:paraId="44222522"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Worst-case runtime for sorting is O(n log n)  </w:t>
      </w:r>
    </w:p>
    <w:p w14:paraId="6CF75B9F"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Easy to store and traverse data  </w:t>
      </w:r>
    </w:p>
    <w:p w14:paraId="6882CD88" w14:textId="77777777" w:rsidR="00913EC7" w:rsidRPr="00913EC7" w:rsidRDefault="00913EC7" w:rsidP="00913EC7">
      <w:pPr>
        <w:rPr>
          <w:rFonts w:ascii="Times New Roman" w:hAnsi="Times New Roman" w:cs="Times New Roman"/>
          <w:sz w:val="24"/>
          <w:szCs w:val="24"/>
        </w:rPr>
      </w:pPr>
    </w:p>
    <w:p w14:paraId="7D13D476" w14:textId="77777777" w:rsidR="00913EC7" w:rsidRPr="00F327EB" w:rsidRDefault="00913EC7" w:rsidP="00913EC7">
      <w:pPr>
        <w:rPr>
          <w:rFonts w:ascii="Times New Roman" w:hAnsi="Times New Roman" w:cs="Times New Roman"/>
          <w:b/>
          <w:bCs/>
          <w:sz w:val="24"/>
          <w:szCs w:val="24"/>
        </w:rPr>
      </w:pPr>
      <w:r w:rsidRPr="00F327EB">
        <w:rPr>
          <w:rFonts w:ascii="Times New Roman" w:hAnsi="Times New Roman" w:cs="Times New Roman"/>
          <w:b/>
          <w:bCs/>
          <w:sz w:val="24"/>
          <w:szCs w:val="24"/>
        </w:rPr>
        <w:t xml:space="preserve">Hash Table:  </w:t>
      </w:r>
    </w:p>
    <w:p w14:paraId="7CCAAEF2"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Fast average lookup time O(1)  </w:t>
      </w:r>
    </w:p>
    <w:p w14:paraId="06A67254"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Worst-case lookup time O(n) if many collisions occur  </w:t>
      </w:r>
    </w:p>
    <w:p w14:paraId="3A7CB019"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Collisions require chaining or another collision handling method  </w:t>
      </w:r>
    </w:p>
    <w:p w14:paraId="5C7C6FAB"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Does not maintain sorted order  </w:t>
      </w:r>
    </w:p>
    <w:p w14:paraId="2CD4E2FE"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Requires transferring all data into a vector and sorting before printing a course list  </w:t>
      </w:r>
    </w:p>
    <w:p w14:paraId="7E14E504"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Worst-case runtime can become O(n^2)  </w:t>
      </w:r>
    </w:p>
    <w:p w14:paraId="02A2B3E2" w14:textId="77777777" w:rsidR="00913EC7" w:rsidRPr="00913EC7" w:rsidRDefault="00913EC7" w:rsidP="00913EC7">
      <w:pPr>
        <w:rPr>
          <w:rFonts w:ascii="Times New Roman" w:hAnsi="Times New Roman" w:cs="Times New Roman"/>
          <w:sz w:val="24"/>
          <w:szCs w:val="24"/>
        </w:rPr>
      </w:pPr>
    </w:p>
    <w:p w14:paraId="36DB8818" w14:textId="77777777" w:rsidR="00913EC7" w:rsidRPr="00F327EB" w:rsidRDefault="00913EC7" w:rsidP="00913EC7">
      <w:pPr>
        <w:rPr>
          <w:rFonts w:ascii="Times New Roman" w:hAnsi="Times New Roman" w:cs="Times New Roman"/>
          <w:b/>
          <w:bCs/>
          <w:sz w:val="24"/>
          <w:szCs w:val="24"/>
        </w:rPr>
      </w:pPr>
      <w:r w:rsidRPr="00F327EB">
        <w:rPr>
          <w:rFonts w:ascii="Times New Roman" w:hAnsi="Times New Roman" w:cs="Times New Roman"/>
          <w:b/>
          <w:bCs/>
          <w:sz w:val="24"/>
          <w:szCs w:val="24"/>
        </w:rPr>
        <w:t xml:space="preserve">Collision Handling:  </w:t>
      </w:r>
    </w:p>
    <w:p w14:paraId="7DCDB421" w14:textId="525470F2"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If a collision occurs, use chaining by inserting the new node at the end of the linked list  </w:t>
      </w:r>
    </w:p>
    <w:p w14:paraId="54C36ED3" w14:textId="77777777" w:rsidR="00F17F68" w:rsidRDefault="00F17F68" w:rsidP="00913EC7">
      <w:pPr>
        <w:rPr>
          <w:rFonts w:ascii="Times New Roman" w:hAnsi="Times New Roman" w:cs="Times New Roman"/>
          <w:sz w:val="24"/>
          <w:szCs w:val="24"/>
        </w:rPr>
      </w:pPr>
    </w:p>
    <w:p w14:paraId="5784622E" w14:textId="0C7DE4E9" w:rsidR="00913EC7" w:rsidRPr="00F327EB" w:rsidRDefault="00913EC7" w:rsidP="00913EC7">
      <w:pPr>
        <w:rPr>
          <w:rFonts w:ascii="Times New Roman" w:hAnsi="Times New Roman" w:cs="Times New Roman"/>
          <w:b/>
          <w:bCs/>
          <w:sz w:val="24"/>
          <w:szCs w:val="24"/>
        </w:rPr>
      </w:pPr>
      <w:r w:rsidRPr="00F327EB">
        <w:rPr>
          <w:rFonts w:ascii="Times New Roman" w:hAnsi="Times New Roman" w:cs="Times New Roman"/>
          <w:b/>
          <w:bCs/>
          <w:sz w:val="24"/>
          <w:szCs w:val="24"/>
        </w:rPr>
        <w:t xml:space="preserve">Binary Search Tree:  </w:t>
      </w:r>
    </w:p>
    <w:p w14:paraId="0CB752DC"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Maintains sorted order naturally  </w:t>
      </w:r>
    </w:p>
    <w:p w14:paraId="6FF274B8"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In-order traversal prints the course list in sorted order  </w:t>
      </w:r>
    </w:p>
    <w:p w14:paraId="4374BCE4"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Average search time is O(log n)  </w:t>
      </w:r>
    </w:p>
    <w:p w14:paraId="707F4F04"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Worst-case search time is O(n) if the tree becomes unbalanced  </w:t>
      </w:r>
    </w:p>
    <w:p w14:paraId="5F0744A3"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 More complex to implement than a vector  </w:t>
      </w:r>
    </w:p>
    <w:p w14:paraId="34E1088B" w14:textId="77777777"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lastRenderedPageBreak/>
        <w:t xml:space="preserve">- Does not require an additional sorting step before printing  </w:t>
      </w:r>
    </w:p>
    <w:p w14:paraId="3811827B" w14:textId="77777777" w:rsidR="00913EC7" w:rsidRPr="00913EC7" w:rsidRDefault="00913EC7" w:rsidP="00913EC7">
      <w:pPr>
        <w:rPr>
          <w:rFonts w:ascii="Times New Roman" w:hAnsi="Times New Roman" w:cs="Times New Roman"/>
          <w:sz w:val="24"/>
          <w:szCs w:val="24"/>
        </w:rPr>
      </w:pPr>
    </w:p>
    <w:p w14:paraId="08E77760" w14:textId="2F2C520C" w:rsidR="00913EC7" w:rsidRPr="00F327EB" w:rsidRDefault="00913EC7" w:rsidP="00913EC7">
      <w:pPr>
        <w:rPr>
          <w:rFonts w:ascii="Times New Roman" w:hAnsi="Times New Roman" w:cs="Times New Roman"/>
          <w:b/>
          <w:bCs/>
          <w:sz w:val="24"/>
          <w:szCs w:val="24"/>
        </w:rPr>
      </w:pPr>
      <w:r w:rsidRPr="00F327EB">
        <w:rPr>
          <w:rFonts w:ascii="Times New Roman" w:hAnsi="Times New Roman" w:cs="Times New Roman"/>
          <w:b/>
          <w:bCs/>
          <w:sz w:val="24"/>
          <w:szCs w:val="24"/>
        </w:rPr>
        <w:t xml:space="preserve">Recommendation  </w:t>
      </w:r>
    </w:p>
    <w:p w14:paraId="236DB421" w14:textId="1AF7CAD0"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The binary search tree is the best data structure for this application because it provides an efficient balance between searching and printing a sorted list. A binary search tree maintains data in sorted order, which allows the program to print the course list using an in-order traversal without needing an additional sorting algorithm.  </w:t>
      </w:r>
    </w:p>
    <w:p w14:paraId="29E3ADB7" w14:textId="16E2EF02" w:rsidR="00913EC7" w:rsidRPr="00913EC7" w:rsidRDefault="00913EC7" w:rsidP="00913EC7">
      <w:pPr>
        <w:rPr>
          <w:rFonts w:ascii="Times New Roman" w:hAnsi="Times New Roman" w:cs="Times New Roman"/>
          <w:sz w:val="24"/>
          <w:szCs w:val="24"/>
        </w:rPr>
      </w:pPr>
      <w:r w:rsidRPr="00913EC7">
        <w:rPr>
          <w:rFonts w:ascii="Times New Roman" w:hAnsi="Times New Roman" w:cs="Times New Roman"/>
          <w:sz w:val="24"/>
          <w:szCs w:val="24"/>
        </w:rPr>
        <w:t xml:space="preserve">A vector is simple to implement, but it requires a linear search with O(n) time complexity and also requires quick sort before printing a sorted list. A hash table provides fast average lookup time of O(1), but it does not maintain sorted order. To print a sorted course list, all data must first be transferred into a vector and sorted, which adds extra processing time.  </w:t>
      </w:r>
    </w:p>
    <w:p w14:paraId="56467B23" w14:textId="1E8C0BD7" w:rsidR="00967A63" w:rsidRPr="00913EC7" w:rsidRDefault="00913EC7" w:rsidP="00913EC7">
      <w:r w:rsidRPr="00913EC7">
        <w:rPr>
          <w:rFonts w:ascii="Times New Roman" w:hAnsi="Times New Roman" w:cs="Times New Roman"/>
          <w:sz w:val="24"/>
          <w:szCs w:val="24"/>
        </w:rPr>
        <w:t>Although a binary search tree can degrade to O(n) in the worst case if it becomes unbalanced, it still provides better support for both searching and maintaining sorted order than the other data structures. Overall, the binary search tree provides the best combination of search efficiency, sorted printing, and organization for this application.</w:t>
      </w:r>
    </w:p>
    <w:sectPr w:rsidR="00967A63" w:rsidRPr="00913E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SFUI-Semibold">
    <w:altName w:val="Cambria"/>
    <w:panose1 w:val="020B0604020202020204"/>
    <w:charset w:val="00"/>
    <w:family w:val="roman"/>
    <w:pitch w:val="default"/>
  </w:font>
  <w:font w:name=".SFUI-Heavy">
    <w:altName w:val="Cambria"/>
    <w:panose1 w:val="020B0604020202020204"/>
    <w:charset w:val="00"/>
    <w:family w:val="roman"/>
    <w:pitch w:val="default"/>
  </w:font>
  <w:font w:name=".SF UI">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9708423">
    <w:abstractNumId w:val="8"/>
  </w:num>
  <w:num w:numId="2" w16cid:durableId="1976524314">
    <w:abstractNumId w:val="6"/>
  </w:num>
  <w:num w:numId="3" w16cid:durableId="1350909020">
    <w:abstractNumId w:val="5"/>
  </w:num>
  <w:num w:numId="4" w16cid:durableId="1890335011">
    <w:abstractNumId w:val="4"/>
  </w:num>
  <w:num w:numId="5" w16cid:durableId="489371294">
    <w:abstractNumId w:val="7"/>
  </w:num>
  <w:num w:numId="6" w16cid:durableId="134108384">
    <w:abstractNumId w:val="3"/>
  </w:num>
  <w:num w:numId="7" w16cid:durableId="1404638966">
    <w:abstractNumId w:val="2"/>
  </w:num>
  <w:num w:numId="8" w16cid:durableId="1245339701">
    <w:abstractNumId w:val="1"/>
  </w:num>
  <w:num w:numId="9" w16cid:durableId="394551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C66"/>
    <w:rsid w:val="00104C12"/>
    <w:rsid w:val="0015074B"/>
    <w:rsid w:val="00180852"/>
    <w:rsid w:val="001B2689"/>
    <w:rsid w:val="0025447C"/>
    <w:rsid w:val="00293124"/>
    <w:rsid w:val="0029639D"/>
    <w:rsid w:val="00326F90"/>
    <w:rsid w:val="003C3FCB"/>
    <w:rsid w:val="004D03C3"/>
    <w:rsid w:val="004E2B93"/>
    <w:rsid w:val="00542C80"/>
    <w:rsid w:val="005632A2"/>
    <w:rsid w:val="005D0B37"/>
    <w:rsid w:val="00612BCB"/>
    <w:rsid w:val="00643BB0"/>
    <w:rsid w:val="00664581"/>
    <w:rsid w:val="006858F9"/>
    <w:rsid w:val="00866EDC"/>
    <w:rsid w:val="00913EC7"/>
    <w:rsid w:val="00967A63"/>
    <w:rsid w:val="00A41397"/>
    <w:rsid w:val="00AA1D8D"/>
    <w:rsid w:val="00B2253D"/>
    <w:rsid w:val="00B47730"/>
    <w:rsid w:val="00BB073B"/>
    <w:rsid w:val="00C10778"/>
    <w:rsid w:val="00CB0664"/>
    <w:rsid w:val="00CB0AC2"/>
    <w:rsid w:val="00CB5118"/>
    <w:rsid w:val="00CB6EBC"/>
    <w:rsid w:val="00D65A7A"/>
    <w:rsid w:val="00DE07DA"/>
    <w:rsid w:val="00EC4076"/>
    <w:rsid w:val="00F17F68"/>
    <w:rsid w:val="00F32136"/>
    <w:rsid w:val="00F327EB"/>
    <w:rsid w:val="00F658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89DA5"/>
  <w14:defaultImageDpi w14:val="300"/>
  <w15:docId w15:val="{04B56ECF-2ECB-394B-9E12-02C3FDAB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542C80"/>
    <w:pPr>
      <w:spacing w:before="100" w:beforeAutospacing="1" w:after="100" w:afterAutospacing="1" w:line="240" w:lineRule="auto"/>
    </w:pPr>
    <w:rPr>
      <w:rFonts w:ascii="Times New Roman" w:hAnsi="Times New Roman" w:cs="Times New Roman"/>
      <w:sz w:val="24"/>
      <w:szCs w:val="24"/>
    </w:rPr>
  </w:style>
  <w:style w:type="character" w:customStyle="1" w:styleId="s1">
    <w:name w:val="s1"/>
    <w:basedOn w:val="DefaultParagraphFont"/>
    <w:rsid w:val="00542C80"/>
  </w:style>
  <w:style w:type="paragraph" w:customStyle="1" w:styleId="p2">
    <w:name w:val="p2"/>
    <w:basedOn w:val="Normal"/>
    <w:rsid w:val="00542C80"/>
    <w:pPr>
      <w:spacing w:before="100" w:beforeAutospacing="1" w:after="100" w:afterAutospacing="1" w:line="240" w:lineRule="auto"/>
    </w:pPr>
    <w:rPr>
      <w:rFonts w:ascii="Times New Roman" w:hAnsi="Times New Roman" w:cs="Times New Roman"/>
      <w:sz w:val="24"/>
      <w:szCs w:val="24"/>
    </w:rPr>
  </w:style>
  <w:style w:type="character" w:customStyle="1" w:styleId="s2">
    <w:name w:val="s2"/>
    <w:basedOn w:val="DefaultParagraphFont"/>
    <w:rsid w:val="00B2253D"/>
    <w:rPr>
      <w:rFonts w:ascii=".SFUI-Semibold" w:hAnsi=".SFUI-Semibold" w:hint="default"/>
      <w:b/>
      <w:bCs/>
      <w:i w:val="0"/>
      <w:i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McDonald, Shaveze</cp:lastModifiedBy>
  <cp:revision>2</cp:revision>
  <dcterms:created xsi:type="dcterms:W3CDTF">2026-04-19T03:48:00Z</dcterms:created>
  <dcterms:modified xsi:type="dcterms:W3CDTF">2026-04-19T03:48:00Z</dcterms:modified>
  <cp:category/>
</cp:coreProperties>
</file>